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KI-gestuetzte Modellierung von Lernverhalten &amp; Beteiligungsdrift</w:t>
        <w:br/>
        <w:t>zur datenbasierten Optimierung individueller Lernpfade</w:t>
        <w:br/>
        <w:t>im Online-Sprachunterricht</w:t>
      </w:r>
    </w:p>
    <w:p/>
    <w:p>
      <w:r>
        <w:rPr>
          <w:rFonts w:ascii="Arial" w:hAnsi="Arial"/>
          <w:b/>
          <w:sz w:val="24"/>
        </w:rPr>
        <w:t>Was ist das Ziel Ihres Vorhabens? Welche Herausforderung oder Problemstellung soll mit dem Vorhaben geloest bzw. welche Wissensluecke soll mit dem Vorhaben geschlossen werden?</w:t>
      </w:r>
    </w:p>
    <w:p>
      <w:r>
        <w:rPr>
          <w:rFonts w:ascii="Arial" w:hAnsi="Arial"/>
          <w:sz w:val="22"/>
        </w:rPr>
        <w:t>Online-Sprachlernangebote mit Live-Unterricht verzeichnen hohe Abbruchraten: Bis zu 60 % d. Lernenden beenden Kurse (9–12 Monate) vorzeitig. Die Ursachen liegen in heterogenen Lernbiografien, variablen Motivationsverlaeufen &amp; fehlender individueller Anpassung d. Lernpfade an d. tatsaechliche Nutzungsverhalten. Bestehende Ansaetze (Duolingo, Babbel, Busuu) fokussieren gamifizierte Selbstlernmodule &amp; liefern keine Prognosefaehigkeit fuer Verbleibswahrscheinlichkeiten in lehrergestuetzten Gruppenformaten; kohortenbasierte Retentionsmodelle bilden nur Durchschnittswerte ab, ohne individuelle Verhaltensmuster zu erfassen.</w:t>
        <w:br/>
        <w:t>Ziel war es zu untersuchen, ob ein datengetriebener Ansatz aus (1) einem ML-basierten Prognosemodell fuer Beteiligungsdrift (Random Forest, Gradient Boosting, logist. Regression), (2) einem probabilistischen Kanalwirkungsmodell (Markov-Ketten, Shapley-Wert-Dekomposition) &amp; (3) einer verhaltensbasierten Nudging-Architektur individuelle Lernverlaeufe so modellieren kann, dass Abbruchrisiken fruehzeitig identifiziert &amp; durch gezielte Interventionen reduziert werden. Voraussetzung war die Transformation d. ETL-basierten Datenplattform zu einem ELT-Paradigma mit semantischer Harmonisierung heterogener Quellsysteme (Lernplattform, Buchungssystem, CRM).</w:t>
        <w:br/>
        <w:t>Angestrebt wurden Erkenntnisse darueber, ob &amp; unter welchen Bedingungen verhaltensbasierte Modellierung die 7-Tage-Abbruchprognose auf eine Praezision &gt;80 % steigern &amp; auf 4-Wochen- sowie 3-Monats-Horizonte erweitern kann.</w:t>
      </w:r>
    </w:p>
    <w:p>
      <w:r>
        <w:rPr>
          <w:rFonts w:ascii="Arial" w:hAnsi="Arial"/>
          <w:i/>
          <w:color w:val="808080"/>
          <w:sz w:val="18"/>
        </w:rPr>
        <w:t>(1491 / 1.500 Zeichen, 99,4 %)</w:t>
      </w:r>
    </w:p>
    <w:p>
      <w:r>
        <w:rPr>
          <w:rFonts w:ascii="Arial" w:hAnsi="Arial"/>
          <w:b/>
          <w:sz w:val="24"/>
        </w:rPr>
        <w:t>Inwieweit hebt sich das angestrebte Produkt, Verfahren oder die Dienstleistung vom Stand der Technik ab?</w:t>
      </w:r>
    </w:p>
    <w:p>
      <w:r>
        <w:rPr>
          <w:rFonts w:ascii="Arial" w:hAnsi="Arial"/>
          <w:sz w:val="22"/>
        </w:rPr>
        <w:t>Zum Vorhabenbeginn 2021 existierten keine integrierten Verfahren, die Abbruchprognose, Kanalwirkungsanalyse &amp; Nudging fuer lehrergestuetzten Live-Gruppenunterricht verbinden. Plattformen wie Duolingo, Babbel &amp; Busuu fokussieren Selbstlernformate.</w:t>
        <w:br/>
        <w:t>Neu:</w:t>
        <w:br/>
        <w:t>- ML-basierte Drift-Prognose auf individuellen Subskriptionsketten</w:t>
        <w:br/>
        <w:t>- Probabilist. Kanalwirkungsmodell (Markov-Ketten, Shapley-Wert)</w:t>
        <w:br/>
        <w:t>- Verhaltensbasierte Nudging-Architektur m. Rueckkopplung</w:t>
        <w:br/>
        <w:t>- ELT-Datenplattform m. semantischer Quellenharmonisierung</w:t>
      </w:r>
    </w:p>
    <w:p>
      <w:r>
        <w:rPr>
          <w:rFonts w:ascii="Arial" w:hAnsi="Arial"/>
          <w:i/>
          <w:color w:val="808080"/>
          <w:sz w:val="18"/>
        </w:rPr>
        <w:t>(497 / 500 Zeichen, 99,4 %)</w:t>
      </w:r>
    </w:p>
    <w:p>
      <w:r>
        <w:rPr>
          <w:rFonts w:ascii="Arial" w:hAnsi="Arial"/>
          <w:b/>
          <w:sz w:val="24"/>
        </w:rPr>
        <w:t>Welche Arbeiten werden durchgefuehrt, um der zuvor benannten Herausforderung oder Problemstellung zu begegnen bzw. um die Wissensluecke zu schliessen?</w:t>
      </w:r>
    </w:p>
    <w:p>
      <w:r>
        <w:rPr>
          <w:rFonts w:ascii="Arial" w:hAnsi="Arial"/>
          <w:sz w:val="22"/>
        </w:rPr>
        <w:t>Zunaechst wurde d. ETL-Datenplattform zu einem ELT-Paradigma transformiert: Heterogene Quellsysteme (Lernplattform, Buchungssystem, CRM) wurden extrahiert &amp; als Rohdaten im Data Lake bereitgestellt; d. Transformationsschicht wurde m.H.v. deklarativer Modellierung (SQL/Jinja-Templates) neu implementiert. Darauf wurden individuelle Subskriptionsketten konstruiert, die Pausen, Reaktivierungen &amp; Testphasen abbilden (Feature Engineering). Nun wurde ein ML-Prognosemodell fuer Beteiligungsdrift entwickelt: Algorithmen (Random Forest, Gradient Boosting, logist. Regression) wurden auf historischen Verhaltensdaten (Anwesenheit, Buchungsverhalten, Kursfortschritt) trainiert &amp; mittels Kreuzvalidierung evaluiert. Parallel wurde ein probabilist. Kanalwirkungsmodell (Markov-Ketten, Shapley-Wert) gegen d. regelbasierte Referenz benchmarked. Final wurde eine verhaltensbasierte Nudging-Architektur entworfen &amp; in einer mobilen Applikation integriert.</w:t>
      </w:r>
    </w:p>
    <w:p>
      <w:r>
        <w:rPr>
          <w:rFonts w:ascii="Arial" w:hAnsi="Arial"/>
          <w:i/>
          <w:color w:val="808080"/>
          <w:sz w:val="18"/>
        </w:rPr>
        <w:t>(943 / 1.000 Zeichen, 94,3 %)</w:t>
      </w:r>
    </w:p>
    <w:p>
      <w:r>
        <w:rPr>
          <w:rFonts w:ascii="Arial" w:hAnsi="Arial"/>
          <w:b/>
          <w:sz w:val="24"/>
        </w:rPr>
        <w:t>Welche wissenschaftlichen, technischen und/oder methodischen Unsicherheiten bestehen bei der Bearbeitung der Herausforderung oder Problemstellung?</w:t>
      </w:r>
    </w:p>
    <w:p>
      <w:r>
        <w:rPr>
          <w:rFonts w:ascii="Arial" w:hAnsi="Arial"/>
          <w:sz w:val="22"/>
        </w:rPr>
        <w:t>Unklar ist, ob d. ML-basierte Prognosemodell auf Basis individueller Subskriptionsketten Beteiligungsdrift zuverlaessig prognostizieren kann, da d. Lernverlaeufe durch nicht-lineare Zustandsuebergaenge (Pausen, Reaktivierungen, Formatwechsel) gekennzeichnet sind, deren Sequenzmuster sich einer standardisierten Feature-Repraesentation entziehen. Dem wurde m. iterativer Feature-Konstruktion &amp; algorithmischem Benchmarking (Random Forest, Gradient Boosting, logist. Regression) begegnet. Dennoch besteht d. Risiko, dass d. Modell bei Horizonterweiterung (7 Tage → 4 Wochen → 3 Monate) instabile Prognosen liefert, da langfristige Verhaltensmuster staerkeren exogenen Stoerfaktoren unterliegen.</w:t>
        <w:br/>
        <w:t>Unklar ist ferner, ob d. probabilist. Kanalwirkungsmodell (Markov-Ketten) Kanaleffekte valide isolieren kann, da eine unabhaengige Grundwahrheit fuer d. Kanalwirkung fehlt. Konfundierungseffekte (saisonale Schwankungen, Kampagnenueberlagerungen) koennten systematische Verzerrungen erzeugen.</w:t>
      </w:r>
    </w:p>
    <w:p>
      <w:r>
        <w:rPr>
          <w:rFonts w:ascii="Arial" w:hAnsi="Arial"/>
          <w:i/>
          <w:color w:val="808080"/>
          <w:sz w:val="18"/>
        </w:rPr>
        <w:t>(974 / 1.000 Zeichen, 97,4 %)</w:t>
      </w:r>
    </w:p>
    <w:p>
      <w:r>
        <w:rPr>
          <w:rFonts w:ascii="Arial" w:hAnsi="Arial"/>
          <w:b/>
          <w:sz w:val="24"/>
        </w:rPr>
        <w:t>Schlagwoerter</w:t>
      </w:r>
    </w:p>
    <w:p>
      <w:r>
        <w:rPr>
          <w:rFonts w:ascii="Arial" w:hAnsi="Arial"/>
          <w:sz w:val="22"/>
        </w:rPr>
        <w:t>1. Machine Learning</w:t>
      </w:r>
    </w:p>
    <w:p>
      <w:r>
        <w:rPr>
          <w:rFonts w:ascii="Arial" w:hAnsi="Arial"/>
          <w:sz w:val="22"/>
        </w:rPr>
        <w:t>2. Beteiligungsdrift-Prognose</w:t>
      </w:r>
    </w:p>
    <w:p>
      <w:r>
        <w:rPr>
          <w:rFonts w:ascii="Arial" w:hAnsi="Arial"/>
          <w:sz w:val="22"/>
        </w:rPr>
        <w:t>3. Kanalwirkungsanalyse</w:t>
      </w:r>
    </w:p>
    <w:p>
      <w:r>
        <w:rPr>
          <w:rFonts w:ascii="Arial" w:hAnsi="Arial"/>
          <w:sz w:val="22"/>
        </w:rPr>
        <w:t>4. Markov-Ketten</w:t>
      </w:r>
    </w:p>
    <w:p>
      <w:r>
        <w:rPr>
          <w:rFonts w:ascii="Arial" w:hAnsi="Arial"/>
          <w:sz w:val="22"/>
        </w:rPr>
        <w:t>5. Nudging-Architektur</w:t>
      </w:r>
    </w:p>
    <w:p>
      <w:r>
        <w:rPr>
          <w:rFonts w:ascii="Arial" w:hAnsi="Arial"/>
          <w:sz w:val="22"/>
        </w:rPr>
        <w:t>6. Sprachlernplattform</w:t>
      </w:r>
    </w:p>
    <w:p>
      <w:r>
        <w:rPr>
          <w:rFonts w:ascii="Arial" w:hAnsi="Arial"/>
          <w:sz w:val="22"/>
        </w:rPr>
        <w:t>7. ELT-Datenplattform</w:t>
      </w:r>
    </w:p>
    <w:p>
      <w:r>
        <w:rPr>
          <w:rFonts w:ascii="Arial" w:hAnsi="Arial"/>
          <w:sz w:val="22"/>
        </w:rPr>
        <w:t>8. Feature Engineering</w:t>
      </w:r>
    </w:p>
    <w:p>
      <w:r>
        <w:rPr>
          <w:rFonts w:ascii="Arial" w:hAnsi="Arial"/>
          <w:sz w:val="22"/>
        </w:rPr>
        <w:t>9. Subskriptionsketten-Modellierung</w:t>
      </w:r>
    </w:p>
    <w:p>
      <w:r>
        <w:rPr>
          <w:rFonts w:ascii="Arial" w:hAnsi="Arial"/>
          <w:sz w:val="22"/>
        </w:rPr>
        <w:t>10. Verhaltensbasierte Modellierung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6"/>
        </w:rPr>
        <w:t>Arbeitsplan – KI-gestuetzte Modellierung von Lernverhalten &amp; Beteiligungsdrift</w:t>
      </w:r>
    </w:p>
    <w:p>
      <w:r>
        <w:rPr>
          <w:rFonts w:ascii="Arial" w:hAnsi="Arial"/>
          <w:b/>
          <w:sz w:val="22"/>
        </w:rPr>
        <w:t>AP1 – Datentransformation &amp; Plattformaufbau (Datenarchitektur) Jan 2021 – Jun 2021</w:t>
      </w:r>
    </w:p>
    <w:p>
      <w:r>
        <w:rPr>
          <w:rFonts w:ascii="Arial" w:hAnsi="Arial"/>
          <w:b/>
          <w:sz w:val="20"/>
        </w:rPr>
        <w:t>AP1.1 – Transformieren der ETL-Pipeline zu ELT-Architektur: Jan 2021 – Maer 2021</w:t>
      </w:r>
    </w:p>
    <w:p>
      <w:r>
        <w:rPr>
          <w:rFonts w:ascii="Arial" w:hAnsi="Arial"/>
          <w:sz w:val="22"/>
        </w:rPr>
        <w:t>Die bestehende ETL-basierte Datenverarbeitungspipeline wird zu einem ELT-Paradigma umstrukturiert. Datenquellen (Lernplattform, Buchungssystem, CRM, Zahlungssysteme) werden ueber SaaS-basierte Konnektoren (Stitch, Fivetran) angebunden, um die Extraktionszeit von Wochen auf Stunden zu reduzieren.</w:t>
      </w:r>
    </w:p>
    <w:p>
      <w:r>
        <w:rPr>
          <w:rFonts w:ascii="Arial" w:hAnsi="Arial"/>
          <w:b/>
          <w:sz w:val="20"/>
        </w:rPr>
        <w:t xml:space="preserve">Ergebnis: </w:t>
      </w:r>
      <w:r>
        <w:rPr>
          <w:rFonts w:ascii="Arial" w:hAnsi="Arial"/>
          <w:sz w:val="20"/>
        </w:rPr>
        <w:t>Funktionsfaehige ELT-Pipeline mit automatisierter Extraktion aus allen relevanten Quellsystemen.</w:t>
      </w:r>
    </w:p>
    <w:p>
      <w:r>
        <w:rPr>
          <w:rFonts w:ascii="Arial" w:hAnsi="Arial"/>
          <w:b/>
          <w:sz w:val="20"/>
        </w:rPr>
        <w:t>AP1.2 – Implementieren des Data Lake mit Rohdatenbereitstellung: Maer 2021 – Mai 2021</w:t>
      </w:r>
    </w:p>
    <w:p>
      <w:r>
        <w:rPr>
          <w:rFonts w:ascii="Arial" w:hAnsi="Arial"/>
          <w:sz w:val="22"/>
        </w:rPr>
        <w:t>Aufbau eines zentralen Data Lake, der Rohdaten aus allen Quellsystemen in ihrem Originalformat speichert und fuer interne Stakeholder sofort zugaenglich macht.</w:t>
      </w:r>
    </w:p>
    <w:p>
      <w:r>
        <w:rPr>
          <w:rFonts w:ascii="Arial" w:hAnsi="Arial"/>
          <w:b/>
          <w:sz w:val="20"/>
        </w:rPr>
        <w:t xml:space="preserve">Ergebnis: </w:t>
      </w:r>
      <w:r>
        <w:rPr>
          <w:rFonts w:ascii="Arial" w:hAnsi="Arial"/>
          <w:sz w:val="20"/>
        </w:rPr>
        <w:t>Data Lake mit direktem Rohdatenzugriff fuer 12–15 Analysten; Zugriffslatenz &lt;1 Stunde nach Ingestion.</w:t>
      </w:r>
    </w:p>
    <w:p>
      <w:r>
        <w:rPr>
          <w:rFonts w:ascii="Arial" w:hAnsi="Arial"/>
          <w:b/>
          <w:sz w:val="20"/>
        </w:rPr>
        <w:t>AP1.3 – Aufbauen der Transformationsschicht: Apr 2021 – Jun 2021</w:t>
      </w:r>
    </w:p>
    <w:p>
      <w:r>
        <w:rPr>
          <w:rFonts w:ascii="Arial" w:hAnsi="Arial"/>
          <w:sz w:val="22"/>
        </w:rPr>
        <w:t>Implementierung der Transformationsschicht mittels deklarativer Modellierung (DBT, SQL/Jinja-Templates). Statistische Plausibilitaetspruefungen sichern die Datenqualitaet.</w:t>
      </w:r>
    </w:p>
    <w:p>
      <w:r>
        <w:rPr>
          <w:rFonts w:ascii="Arial" w:hAnsi="Arial"/>
          <w:b/>
          <w:sz w:val="20"/>
        </w:rPr>
        <w:t xml:space="preserve">Ergebnis: </w:t>
      </w:r>
      <w:r>
        <w:rPr>
          <w:rFonts w:ascii="Arial" w:hAnsi="Arial"/>
          <w:sz w:val="20"/>
        </w:rPr>
        <w:t>Vollstaendige Transformationsschicht mit automatisierten Qualitaetschecks; eine zentrale Wahrheitsquelle (Data Warehouse).</w:t>
      </w:r>
    </w:p>
    <w:p/>
    <w:p>
      <w:r>
        <w:rPr>
          <w:rFonts w:ascii="Arial" w:hAnsi="Arial"/>
          <w:b/>
          <w:sz w:val="22"/>
        </w:rPr>
        <w:t>AP2 – Feature Engineering &amp; Subskriptionskettenmodellierung (Verhaltensmodellierung) Mai 2021 – Sep 2021</w:t>
      </w:r>
    </w:p>
    <w:p>
      <w:r>
        <w:rPr>
          <w:rFonts w:ascii="Arial" w:hAnsi="Arial"/>
          <w:b/>
          <w:sz w:val="20"/>
        </w:rPr>
        <w:t>AP2.1 – Konstruieren individueller Subskriptionsketten: Mai 2021 – Jul 2021</w:t>
      </w:r>
    </w:p>
    <w:p>
      <w:r>
        <w:rPr>
          <w:rFonts w:ascii="Arial" w:hAnsi="Arial"/>
          <w:sz w:val="22"/>
        </w:rPr>
        <w:t>Aus den heterogenen Nutzungsdaten werden individuelle Subskriptionsketten rekonstruiert, die den gesamten Lernverlauf eines Nutzers abbilden: Testphase, erste Subskription, Pausen, Reaktivierungen, Formatwechsel und Abbruch.</w:t>
      </w:r>
    </w:p>
    <w:p>
      <w:r>
        <w:rPr>
          <w:rFonts w:ascii="Arial" w:hAnsi="Arial"/>
          <w:b/>
          <w:sz w:val="20"/>
        </w:rPr>
        <w:t xml:space="preserve">Ergebnis: </w:t>
      </w:r>
      <w:r>
        <w:rPr>
          <w:rFonts w:ascii="Arial" w:hAnsi="Arial"/>
          <w:sz w:val="20"/>
        </w:rPr>
        <w:t>Dokumentiertes Datenmodell fuer Subskriptionsketten mit vollstaendiger Abbildung aller Zustandsuebergaenge.</w:t>
      </w:r>
    </w:p>
    <w:p>
      <w:r>
        <w:rPr>
          <w:rFonts w:ascii="Arial" w:hAnsi="Arial"/>
          <w:b/>
          <w:sz w:val="20"/>
        </w:rPr>
        <w:t>AP2.2 – Extrahieren verhaltensbasierter Features: Jul 2021 – Aug 2021</w:t>
      </w:r>
    </w:p>
    <w:p>
      <w:r>
        <w:rPr>
          <w:rFonts w:ascii="Arial" w:hAnsi="Arial"/>
          <w:sz w:val="22"/>
        </w:rPr>
        <w:t>Systematische Extraktion von Verhaltensmerkmalen aus den Subskriptionsketten: Anwesenheitsquoten, Buchungsmuster, Kursfortschritt, Pausendauer und -haeufigkeit. Feature-Selektion mittels Korrelationsanalyse und Varianzanalyse (ANOVA).</w:t>
      </w:r>
    </w:p>
    <w:p>
      <w:r>
        <w:rPr>
          <w:rFonts w:ascii="Arial" w:hAnsi="Arial"/>
          <w:b/>
          <w:sz w:val="20"/>
        </w:rPr>
        <w:t xml:space="preserve">Ergebnis: </w:t>
      </w:r>
      <w:r>
        <w:rPr>
          <w:rFonts w:ascii="Arial" w:hAnsi="Arial"/>
          <w:sz w:val="20"/>
        </w:rPr>
        <w:t>Feature-Matrix mit &gt;20 verhaltensbasierten Merkmalen pro Nutzer; dokumentierte Feature-Importance-Analyse.</w:t>
      </w:r>
    </w:p>
    <w:p>
      <w:r>
        <w:rPr>
          <w:rFonts w:ascii="Arial" w:hAnsi="Arial"/>
          <w:b/>
          <w:sz w:val="20"/>
        </w:rPr>
        <w:t>AP2.3 – Evaluieren der Feature-Qualitaet: Aug 2021 – Sep 2021</w:t>
      </w:r>
    </w:p>
    <w:p>
      <w:r>
        <w:rPr>
          <w:rFonts w:ascii="Arial" w:hAnsi="Arial"/>
          <w:sz w:val="22"/>
        </w:rPr>
        <w:t>Statistische Evaluation der Feature-Qualitaet: Pruefung auf Multikollinearitaet, Analyse der Trennschaerfe mittels ROC-Analyse, Bewertung der zeitlichen Stabilitaet ueber verschiedene Kohorten.</w:t>
      </w:r>
    </w:p>
    <w:p>
      <w:r>
        <w:rPr>
          <w:rFonts w:ascii="Arial" w:hAnsi="Arial"/>
          <w:b/>
          <w:sz w:val="20"/>
        </w:rPr>
        <w:t xml:space="preserve">Ergebnis: </w:t>
      </w:r>
      <w:r>
        <w:rPr>
          <w:rFonts w:ascii="Arial" w:hAnsi="Arial"/>
          <w:sz w:val="20"/>
        </w:rPr>
        <w:t>Bereinigter Feature-Satz mit dokumentierter Qualitaetsbewertung.</w:t>
      </w:r>
    </w:p>
    <w:p/>
    <w:p>
      <w:r>
        <w:rPr>
          <w:rFonts w:ascii="Arial" w:hAnsi="Arial"/>
          <w:b/>
          <w:sz w:val="22"/>
        </w:rPr>
        <w:t>AP3 – ML-basierte Beteiligungsdrift-Prognose (Maschinelles Lernen) Aug 2021 – Feb 2022</w:t>
      </w:r>
    </w:p>
    <w:p>
      <w:r>
        <w:rPr>
          <w:rFonts w:ascii="Arial" w:hAnsi="Arial"/>
          <w:b/>
          <w:sz w:val="20"/>
        </w:rPr>
        <w:t>AP3.1 – Trainieren von Prognosemodellen: Aug 2021 – Nov 2021</w:t>
      </w:r>
    </w:p>
    <w:p>
      <w:r>
        <w:rPr>
          <w:rFonts w:ascii="Arial" w:hAnsi="Arial"/>
          <w:sz w:val="22"/>
        </w:rPr>
        <w:t>Training mehrerer ML-Algorithmen (Random Forest, Gradient Boosting, logistische Regression) auf den konstruierten Feature-Vektoren zur Prognose der 7-Tage-Abbruchwahrscheinlichkeit.</w:t>
      </w:r>
    </w:p>
    <w:p>
      <w:r>
        <w:rPr>
          <w:rFonts w:ascii="Arial" w:hAnsi="Arial"/>
          <w:b/>
          <w:sz w:val="20"/>
        </w:rPr>
        <w:t xml:space="preserve">Ergebnis: </w:t>
      </w:r>
      <w:r>
        <w:rPr>
          <w:rFonts w:ascii="Arial" w:hAnsi="Arial"/>
          <w:sz w:val="20"/>
        </w:rPr>
        <w:t>Trainierte Modelle mit dokumentierten Hyperparametern; initiale Prognose fuer 7-Tage-Horizont.</w:t>
      </w:r>
    </w:p>
    <w:p>
      <w:r>
        <w:rPr>
          <w:rFonts w:ascii="Arial" w:hAnsi="Arial"/>
          <w:b/>
          <w:sz w:val="20"/>
        </w:rPr>
        <w:t>AP3.2 – Evaluieren mittels Kreuzvalidierung &amp; Benchmarking: Nov 2021 – Jan 2022</w:t>
      </w:r>
    </w:p>
    <w:p>
      <w:r>
        <w:rPr>
          <w:rFonts w:ascii="Arial" w:hAnsi="Arial"/>
          <w:sz w:val="22"/>
        </w:rPr>
        <w:t>Systematische Evaluation mittels k-facher Kreuzvalidierung (k=10). Benchmarking gegen das bestehende kohortenbasierte Retentionsmodell. Metriken: Precision, Recall, F1-Score, AUC-ROC.</w:t>
      </w:r>
    </w:p>
    <w:p>
      <w:r>
        <w:rPr>
          <w:rFonts w:ascii="Arial" w:hAnsi="Arial"/>
          <w:b/>
          <w:sz w:val="20"/>
        </w:rPr>
        <w:t xml:space="preserve">Ergebnis: </w:t>
      </w:r>
      <w:r>
        <w:rPr>
          <w:rFonts w:ascii="Arial" w:hAnsi="Arial"/>
          <w:sz w:val="20"/>
        </w:rPr>
        <w:t>Benchmark-Bericht mit Modellvergleich; Empfehlung fuer das Produktivmodell.</w:t>
      </w:r>
    </w:p>
    <w:p>
      <w:r>
        <w:rPr>
          <w:rFonts w:ascii="Arial" w:hAnsi="Arial"/>
          <w:b/>
          <w:sz w:val="20"/>
        </w:rPr>
        <w:t>AP3.3 – Erweitern des Prognosehorizonts: Jan 2022 – Feb 2022</w:t>
      </w:r>
    </w:p>
    <w:p>
      <w:r>
        <w:rPr>
          <w:rFonts w:ascii="Arial" w:hAnsi="Arial"/>
          <w:sz w:val="22"/>
        </w:rPr>
        <w:t>Erweiterung des Prognosemodells von 7-Tage- auf 4-Wochen- und 3-Monats-Horizonte. Untersuchung der Feature-Relevanz-Stabilitaet ueber laengere Horizonte.</w:t>
      </w:r>
    </w:p>
    <w:p>
      <w:r>
        <w:rPr>
          <w:rFonts w:ascii="Arial" w:hAnsi="Arial"/>
          <w:b/>
          <w:sz w:val="20"/>
        </w:rPr>
        <w:t xml:space="preserve">Ergebnis: </w:t>
      </w:r>
      <w:r>
        <w:rPr>
          <w:rFonts w:ascii="Arial" w:hAnsi="Arial"/>
          <w:sz w:val="20"/>
        </w:rPr>
        <w:t>Evaluationsbericht zur Prognosequalitaet ueber verschiedene Zeithorizonte.</w:t>
      </w:r>
    </w:p>
    <w:p/>
    <w:p>
      <w:r>
        <w:rPr>
          <w:rFonts w:ascii="Arial" w:hAnsi="Arial"/>
          <w:b/>
          <w:sz w:val="22"/>
        </w:rPr>
        <w:t>AP4 – Probabilistisches Kanalwirkungsmodell (Stochastische Modellierung) Okt 2021 – Apr 2022</w:t>
      </w:r>
    </w:p>
    <w:p>
      <w:r>
        <w:rPr>
          <w:rFonts w:ascii="Arial" w:hAnsi="Arial"/>
          <w:b/>
          <w:sz w:val="20"/>
        </w:rPr>
        <w:t>AP4.1 – Implementieren des Markov-Ketten-Modells: Okt 2021 – Jan 2022</w:t>
      </w:r>
    </w:p>
    <w:p>
      <w:r>
        <w:rPr>
          <w:rFonts w:ascii="Arial" w:hAnsi="Arial"/>
          <w:sz w:val="22"/>
        </w:rPr>
        <w:t>Entwicklung eines Markov-Ketten-basierten Attributionsmodells, das die Uebergangswahrscheinlichkeiten zwischen Marketingkanaelen datengetrieben schaetzt.</w:t>
      </w:r>
    </w:p>
    <w:p>
      <w:r>
        <w:rPr>
          <w:rFonts w:ascii="Arial" w:hAnsi="Arial"/>
          <w:b/>
          <w:sz w:val="20"/>
        </w:rPr>
        <w:t xml:space="preserve">Ergebnis: </w:t>
      </w:r>
      <w:r>
        <w:rPr>
          <w:rFonts w:ascii="Arial" w:hAnsi="Arial"/>
          <w:sz w:val="20"/>
        </w:rPr>
        <w:t>Funktionsfaehiges Markov-Ketten-Attributionsmodell mit Uebergangsmatrizen.</w:t>
      </w:r>
    </w:p>
    <w:p>
      <w:r>
        <w:rPr>
          <w:rFonts w:ascii="Arial" w:hAnsi="Arial"/>
          <w:b/>
          <w:sz w:val="20"/>
        </w:rPr>
        <w:t>AP4.2 – Entwickeln der Shapley-Wert-Dekomposition: Jan 2022 – Maer 2022</w:t>
      </w:r>
    </w:p>
    <w:p>
      <w:r>
        <w:rPr>
          <w:rFonts w:ascii="Arial" w:hAnsi="Arial"/>
          <w:sz w:val="22"/>
        </w:rPr>
        <w:t>Implementierung einer Shapley-Wert-basierten Dekomposition, die den marginalen Beitrag jedes Kanals zur Gesamtkonversion fair quantifiziert.</w:t>
      </w:r>
    </w:p>
    <w:p>
      <w:r>
        <w:rPr>
          <w:rFonts w:ascii="Arial" w:hAnsi="Arial"/>
          <w:b/>
          <w:sz w:val="20"/>
        </w:rPr>
        <w:t xml:space="preserve">Ergebnis: </w:t>
      </w:r>
      <w:r>
        <w:rPr>
          <w:rFonts w:ascii="Arial" w:hAnsi="Arial"/>
          <w:sz w:val="20"/>
        </w:rPr>
        <w:t>Shapley-basiertes Kanalwirkungsmodell mit dokumentierter Allokationslogik.</w:t>
      </w:r>
    </w:p>
    <w:p>
      <w:r>
        <w:rPr>
          <w:rFonts w:ascii="Arial" w:hAnsi="Arial"/>
          <w:b/>
          <w:sz w:val="20"/>
        </w:rPr>
        <w:t>AP4.3 – Benchmarken gegen das regelbasierte Referenzmodell: Maer 2022 – Apr 2022</w:t>
      </w:r>
    </w:p>
    <w:p>
      <w:r>
        <w:rPr>
          <w:rFonts w:ascii="Arial" w:hAnsi="Arial"/>
          <w:sz w:val="22"/>
        </w:rPr>
        <w:t>Systematischer Vergleich der drei Attributionsansaetze (regelbasiert, Markov-Ketten, Shapley-Wert) auf historischen Konversionsdaten.</w:t>
      </w:r>
    </w:p>
    <w:p>
      <w:r>
        <w:rPr>
          <w:rFonts w:ascii="Arial" w:hAnsi="Arial"/>
          <w:b/>
          <w:sz w:val="20"/>
        </w:rPr>
        <w:t xml:space="preserve">Ergebnis: </w:t>
      </w:r>
      <w:r>
        <w:rPr>
          <w:rFonts w:ascii="Arial" w:hAnsi="Arial"/>
          <w:sz w:val="20"/>
        </w:rPr>
        <w:t>Benchmark-Bericht mit Modellvergleich; Empfehlung fuer das Produktivmodell.</w:t>
      </w:r>
    </w:p>
    <w:p/>
    <w:p>
      <w:r>
        <w:rPr>
          <w:rFonts w:ascii="Arial" w:hAnsi="Arial"/>
          <w:b/>
          <w:sz w:val="22"/>
        </w:rPr>
        <w:t>AP5 – Nudging-Architektur &amp; Mobile Integration (Interventionsdesign) Maer 2022 – Jul 2022</w:t>
      </w:r>
    </w:p>
    <w:p>
      <w:r>
        <w:rPr>
          <w:rFonts w:ascii="Arial" w:hAnsi="Arial"/>
          <w:b/>
          <w:sz w:val="20"/>
        </w:rPr>
        <w:t>AP5.1 – Entwerfen der verhaltensbasierten Nudging-Logik: Maer 2022 – Apr 2022</w:t>
      </w:r>
    </w:p>
    <w:p>
      <w:r>
        <w:rPr>
          <w:rFonts w:ascii="Arial" w:hAnsi="Arial"/>
          <w:sz w:val="22"/>
        </w:rPr>
        <w:t>Entwicklung eines regelbasierten Interventionssystems auf Basis der Drift-Prognosen: Buchungserinnerungen, personalisierte Uebungsempfehlungen, Motivationsimpulse.</w:t>
      </w:r>
    </w:p>
    <w:p>
      <w:r>
        <w:rPr>
          <w:rFonts w:ascii="Arial" w:hAnsi="Arial"/>
          <w:b/>
          <w:sz w:val="20"/>
        </w:rPr>
        <w:t xml:space="preserve">Ergebnis: </w:t>
      </w:r>
      <w:r>
        <w:rPr>
          <w:rFonts w:ascii="Arial" w:hAnsi="Arial"/>
          <w:sz w:val="20"/>
        </w:rPr>
        <w:t>Dokumentiertes Nudging-Regelwerk mit Interventionsmatrix (Risikostufe x Massnahme).</w:t>
      </w:r>
    </w:p>
    <w:p>
      <w:r>
        <w:rPr>
          <w:rFonts w:ascii="Arial" w:hAnsi="Arial"/>
          <w:b/>
          <w:sz w:val="20"/>
        </w:rPr>
        <w:t>AP5.2 – Entwickeln der mobilen Applikation: Apr 2022 – Jun 2022</w:t>
      </w:r>
    </w:p>
    <w:p>
      <w:r>
        <w:rPr>
          <w:rFonts w:ascii="Arial" w:hAnsi="Arial"/>
          <w:sz w:val="22"/>
        </w:rPr>
        <w:t>Konzeption und Entwicklung einer mobilen Applikation zur Auslieferung der Nudging-Interventionen und Bereitstellung von Uebungsmaterialien.</w:t>
      </w:r>
    </w:p>
    <w:p>
      <w:r>
        <w:rPr>
          <w:rFonts w:ascii="Arial" w:hAnsi="Arial"/>
          <w:b/>
          <w:sz w:val="20"/>
        </w:rPr>
        <w:t xml:space="preserve">Ergebnis: </w:t>
      </w:r>
      <w:r>
        <w:rPr>
          <w:rFonts w:ascii="Arial" w:hAnsi="Arial"/>
          <w:sz w:val="20"/>
        </w:rPr>
        <w:t>Funktionsfaehiger Prototyp der mobilen Applikation mit Nudging-Integration.</w:t>
      </w:r>
    </w:p>
    <w:p>
      <w:r>
        <w:rPr>
          <w:rFonts w:ascii="Arial" w:hAnsi="Arial"/>
          <w:b/>
          <w:sz w:val="20"/>
        </w:rPr>
        <w:t>AP5.3 – Evaluieren der Nudging-Wirkung: Jun 2022 – Jul 2022</w:t>
      </w:r>
    </w:p>
    <w:p>
      <w:r>
        <w:rPr>
          <w:rFonts w:ascii="Arial" w:hAnsi="Arial"/>
          <w:sz w:val="22"/>
        </w:rPr>
        <w:t>Statistische Evaluation der Nudging-Wirkung auf Engagement-Kenngroessen mittels Hypothesentests (t-Tests, Chi-Quadrat-Tests). Vergleich mit Kontrollgruppe.</w:t>
      </w:r>
    </w:p>
    <w:p>
      <w:r>
        <w:rPr>
          <w:rFonts w:ascii="Arial" w:hAnsi="Arial"/>
          <w:b/>
          <w:sz w:val="20"/>
        </w:rPr>
        <w:t xml:space="preserve">Ergebnis: </w:t>
      </w:r>
      <w:r>
        <w:rPr>
          <w:rFonts w:ascii="Arial" w:hAnsi="Arial"/>
          <w:sz w:val="20"/>
        </w:rPr>
        <w:t>Evaluationsbericht mit statistischer Wirkungsanalyse.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sz w:val="26"/>
        </w:rPr>
        <w:t>Arbeitspakete (Kurzfassung)</w:t>
      </w:r>
    </w:p>
    <w:p>
      <w:r>
        <w:rPr>
          <w:rFonts w:ascii="Arial" w:hAnsi="Arial"/>
          <w:b/>
          <w:sz w:val="22"/>
        </w:rPr>
        <w:t>1 Datentransformation &amp; Plattformaufbau</w:t>
      </w:r>
    </w:p>
    <w:p>
      <w:r>
        <w:rPr>
          <w:rFonts w:ascii="Arial" w:hAnsi="Arial"/>
          <w:sz w:val="22"/>
        </w:rPr>
        <w:t>1.1 Transformieren d. ETL-Pipeline zu ELT-Architektur (deklarative Modellierung, SQL/Jinja)</w:t>
      </w:r>
    </w:p>
    <w:p>
      <w:r>
        <w:rPr>
          <w:rFonts w:ascii="Arial" w:hAnsi="Arial"/>
          <w:sz w:val="22"/>
        </w:rPr>
        <w:t>1.2 Implementieren d. Data Lake m. Rohdatenbereitstellung (semantische Harmonisierung)</w:t>
      </w:r>
    </w:p>
    <w:p>
      <w:r>
        <w:rPr>
          <w:rFonts w:ascii="Arial" w:hAnsi="Arial"/>
          <w:sz w:val="22"/>
        </w:rPr>
        <w:t>1.3 Validieren d. Datenqualitaet &amp; Aufbau d. Transformationsschicht (statist. Plausibilitaetspruefung)</w:t>
      </w:r>
    </w:p>
    <w:p>
      <w:r>
        <w:rPr>
          <w:rFonts w:ascii="Arial" w:hAnsi="Arial"/>
          <w:b/>
          <w:sz w:val="22"/>
        </w:rPr>
        <w:t>2 Feature Engineering &amp; Subskriptionskettenmodellierung</w:t>
      </w:r>
    </w:p>
    <w:p>
      <w:r>
        <w:rPr>
          <w:rFonts w:ascii="Arial" w:hAnsi="Arial"/>
          <w:sz w:val="22"/>
        </w:rPr>
        <w:t>2.1 Konstruieren individueller Subskriptionsketten aus Nutzungsdaten (Zustandsmodellierung)</w:t>
      </w:r>
    </w:p>
    <w:p>
      <w:r>
        <w:rPr>
          <w:rFonts w:ascii="Arial" w:hAnsi="Arial"/>
          <w:sz w:val="22"/>
        </w:rPr>
        <w:t>2.2 Extrahieren verhaltensbasierter Features (Anwesenheit, Buchungsmuster, Kursfortschritt)</w:t>
      </w:r>
    </w:p>
    <w:p>
      <w:r>
        <w:rPr>
          <w:rFonts w:ascii="Arial" w:hAnsi="Arial"/>
          <w:sz w:val="22"/>
        </w:rPr>
        <w:t>2.3 Evaluieren d. Feature-Qualitaet mittels Korrelationsanalyse &amp; Varianzanalyse</w:t>
      </w:r>
    </w:p>
    <w:p>
      <w:r>
        <w:rPr>
          <w:rFonts w:ascii="Arial" w:hAnsi="Arial"/>
          <w:b/>
          <w:sz w:val="22"/>
        </w:rPr>
        <w:t>3 ML-basierte Beteiligungsdrift-Prognose</w:t>
      </w:r>
    </w:p>
    <w:p>
      <w:r>
        <w:rPr>
          <w:rFonts w:ascii="Arial" w:hAnsi="Arial"/>
          <w:sz w:val="22"/>
        </w:rPr>
        <w:t>3.1 Trainieren v. Prognosemodellen (Random Forest, Gradient Boosting, logist. Regression)</w:t>
      </w:r>
    </w:p>
    <w:p>
      <w:r>
        <w:rPr>
          <w:rFonts w:ascii="Arial" w:hAnsi="Arial"/>
          <w:sz w:val="22"/>
        </w:rPr>
        <w:t>3.2 Evaluieren d. Modelle mittels Kreuzvalidierung &amp; Benchmarking</w:t>
      </w:r>
    </w:p>
    <w:p>
      <w:r>
        <w:rPr>
          <w:rFonts w:ascii="Arial" w:hAnsi="Arial"/>
          <w:sz w:val="22"/>
        </w:rPr>
        <w:t>3.3 Erweitern d. Prognosehorizonts (7 Tage → 4 Wochen → 3 Monate)</w:t>
      </w:r>
    </w:p>
    <w:p>
      <w:r>
        <w:rPr>
          <w:rFonts w:ascii="Arial" w:hAnsi="Arial"/>
          <w:b/>
          <w:sz w:val="22"/>
        </w:rPr>
        <w:t>4 Probabilist. Kanalwirkungsmodell</w:t>
      </w:r>
    </w:p>
    <w:p>
      <w:r>
        <w:rPr>
          <w:rFonts w:ascii="Arial" w:hAnsi="Arial"/>
          <w:sz w:val="22"/>
        </w:rPr>
        <w:t>4.1 Implementieren d. Markov-Ketten-Modells fuer Kanaluebergaenge</w:t>
      </w:r>
    </w:p>
    <w:p>
      <w:r>
        <w:rPr>
          <w:rFonts w:ascii="Arial" w:hAnsi="Arial"/>
          <w:sz w:val="22"/>
        </w:rPr>
        <w:t>4.2 Entwickeln d. Shapley-Wert-Dekomposition zur Kanalwirkungsquantifizierung</w:t>
      </w:r>
    </w:p>
    <w:p>
      <w:r>
        <w:rPr>
          <w:rFonts w:ascii="Arial" w:hAnsi="Arial"/>
          <w:sz w:val="22"/>
        </w:rPr>
        <w:t>4.3 Benchmarken gegen d. regelbasierte Referenzmodell (Vergleichsanalyse)</w:t>
      </w:r>
    </w:p>
    <w:p>
      <w:r>
        <w:rPr>
          <w:rFonts w:ascii="Arial" w:hAnsi="Arial"/>
          <w:b/>
          <w:sz w:val="22"/>
        </w:rPr>
        <w:t>5 Nudging-Architektur &amp; Mobile Integration</w:t>
      </w:r>
    </w:p>
    <w:p>
      <w:r>
        <w:rPr>
          <w:rFonts w:ascii="Arial" w:hAnsi="Arial"/>
          <w:sz w:val="22"/>
        </w:rPr>
        <w:t>5.1 Entwerfen d. verhaltensbasierten Nudging-Logik (regelbasierte Interventionsableitung)</w:t>
      </w:r>
    </w:p>
    <w:p>
      <w:r>
        <w:rPr>
          <w:rFonts w:ascii="Arial" w:hAnsi="Arial"/>
          <w:sz w:val="22"/>
        </w:rPr>
        <w:t>5.2 Entwickeln d. mobilen Applikation zur Interventionsauslieferung</w:t>
      </w:r>
    </w:p>
    <w:p>
      <w:r>
        <w:rPr>
          <w:rFonts w:ascii="Arial" w:hAnsi="Arial"/>
          <w:sz w:val="22"/>
        </w:rPr>
        <w:t>5.3 Evaluieren d. Nudging-Wirkung auf Engagement-Kenngroessen (statist. Hypothesentests)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6"/>
        </w:rPr>
        <w:t>Variante B — Kreatives Reframing</w:t>
        <w:br/>
        <w:t>(zur Diskussion mit dem Kunden)</w:t>
      </w:r>
    </w:p>
    <w:p>
      <w:r>
        <w:rPr>
          <w:rFonts w:ascii="Arial" w:hAnsi="Arial"/>
          <w:sz w:val="22"/>
        </w:rPr>
        <w:t xml:space="preserve">Diese Variante geht ueber das im Transkript Belegbare hinaus. Alle Stellen mit kreativer Freiheit sind mit </w:t>
      </w:r>
      <w:r>
        <w:rPr>
          <w:rFonts w:ascii="Arial" w:hAnsi="Arial"/>
          <w:b/>
          <w:color w:val="FF0000"/>
          <w:sz w:val="22"/>
        </w:rPr>
        <w:t>[BERATER-ANNAHME]</w:t>
      </w:r>
      <w:r>
        <w:rPr>
          <w:rFonts w:ascii="Arial" w:hAnsi="Arial"/>
          <w:sz w:val="22"/>
        </w:rPr>
        <w:t xml:space="preserve"> markiert.</w:t>
      </w:r>
    </w:p>
    <w:p/>
    <w:p>
      <w:r>
        <w:rPr>
          <w:rFonts w:ascii="Arial" w:hAnsi="Arial"/>
          <w:b/>
          <w:sz w:val="24"/>
        </w:rPr>
        <w:t>Titel</w:t>
      </w:r>
    </w:p>
    <w:p>
      <w:r>
        <w:rPr>
          <w:rFonts w:ascii="Arial" w:hAnsi="Arial"/>
          <w:sz w:val="22"/>
        </w:rPr>
        <w:t>Multimodale verhaltensbezogene Modellierung zur praediktiven Steuerung individueller Lernpfade &amp; Drift-Erkennung im digitalen Gruppensprachunterricht</w:t>
      </w:r>
    </w:p>
    <w:p>
      <w:r>
        <w:rPr>
          <w:rFonts w:ascii="Arial" w:hAnsi="Arial"/>
          <w:i/>
          <w:color w:val="808080"/>
          <w:sz w:val="18"/>
        </w:rPr>
        <w:t>(148 / 150 Zeichen, 98,7 %)</w:t>
      </w:r>
    </w:p>
    <w:p>
      <w:r>
        <w:rPr>
          <w:rFonts w:ascii="Arial" w:hAnsi="Arial"/>
          <w:b/>
          <w:sz w:val="24"/>
        </w:rPr>
        <w:t>Was ist das Ziel Ihres Vorhabens? Welche Herausforderung oder Problemstellung soll mit dem Vorhaben geloest bzw. welche Wissensluecke soll mit dem Vorhaben geschlossen werden?</w:t>
      </w:r>
    </w:p>
    <w:p>
      <w:r>
        <w:rPr>
          <w:rFonts w:ascii="Arial" w:hAnsi="Arial"/>
          <w:sz w:val="22"/>
        </w:rPr>
        <w:t>Langfristiger Online-Sprachunterricht mit Live-Lehrkraeften konfrontiert Lernende mit einem Zusammenspiel aus Motivationsdynamik, kognitiver Belastung &amp; sozialer Kohaesion im Gruppenformat. Bis zu 60 % brechen innerhalb d. ersten Monate ab — ein Phaenomen, das als Beteiligungsdrift beschrieben wird &amp; sich einer einfachen kausalen Zuordnung entzieht. Bestehende adaptive Lernsysteme (Duolingo, Babbel, Busuu) adressieren ausschliesslich Selbstlernformate; kohortenbasierte Retentionsmodelle (Standard 2021) bilden Durchschnittsverlaeufe ab, ohne individuelle Verhaltensmuster zu erfassen.</w:t>
        <w:br/>
        <w:t xml:space="preserve">Ziel war es zu untersuchen, ob ein multimodales Modellierungsframework — bestehend aus (1) einem verhaltensontologischen Zustandsmodell </w:t>
      </w:r>
      <w:r>
        <w:rPr>
          <w:rFonts w:ascii="Arial" w:hAnsi="Arial"/>
          <w:b/>
          <w:color w:val="FF0000"/>
          <w:sz w:val="22"/>
        </w:rPr>
        <w:t>[BERATER-ANNAHME: Ontologie-Modellierung individueller Lernzustaende]</w:t>
      </w:r>
      <w:r>
        <w:rPr>
          <w:rFonts w:ascii="Arial" w:hAnsi="Arial"/>
          <w:sz w:val="22"/>
        </w:rPr>
        <w:t xml:space="preserve">, das Subskriptionsketten als gerichteten Graphen formalisiert, (2) einem ML-Ensemble (Random Forest, Gradient Boosting, logist. Regression) zur praediktiven Drift-Erkennung, (3) einem probabilist. Kanalwirkungsmodell (Markov-Ketten, Shapley-Wert-Dekomposition) &amp; (4) einer regelbasierten Nudging-Engine m. Rueckkopplungsschleife </w:t>
      </w:r>
      <w:r>
        <w:rPr>
          <w:rFonts w:ascii="Arial" w:hAnsi="Arial"/>
          <w:b/>
          <w:color w:val="FF0000"/>
          <w:sz w:val="22"/>
        </w:rPr>
        <w:t>[BERATER-ANNAHME: Closed-Loop-Feedback]</w:t>
      </w:r>
      <w:r>
        <w:rPr>
          <w:rFonts w:ascii="Arial" w:hAnsi="Arial"/>
          <w:sz w:val="22"/>
        </w:rPr>
        <w:t xml:space="preserve"> — Beteiligungsdrift individuell prognostizieren &amp; durch gezielte Interventionen abschwaecken kann.</w:t>
        <w:br/>
        <w:t>Angestrebt wurden Erkenntnisse darueber, ob verhaltensontologische Zustandsmodellierung die praediktive Guete ggue. rein statistischen Ansaetzen signifikant steigern kann.</w:t>
      </w:r>
    </w:p>
    <w:p>
      <w:r>
        <w:rPr>
          <w:rFonts w:ascii="Arial" w:hAnsi="Arial"/>
          <w:i/>
          <w:color w:val="808080"/>
          <w:sz w:val="18"/>
        </w:rPr>
        <w:t>(1421 / 1.500 Zeichen, 94,7 %)</w:t>
      </w:r>
    </w:p>
    <w:p>
      <w:r>
        <w:rPr>
          <w:rFonts w:ascii="Arial" w:hAnsi="Arial"/>
          <w:b/>
          <w:sz w:val="24"/>
        </w:rPr>
        <w:t>Inwieweit hebt sich das angestrebte Produkt, Verfahren oder die Dienstleistung vom Stand der Technik ab?</w:t>
      </w:r>
    </w:p>
    <w:p>
      <w:r>
        <w:rPr>
          <w:rFonts w:ascii="Arial" w:hAnsi="Arial"/>
          <w:sz w:val="22"/>
        </w:rPr>
        <w:t>Zum Vorhabenbeginn 2021 existierten weder verhaltensontolog. Zustandsmodelle fuer Lernverlaeufe im Live-Gruppenformat noch Regelkreise aus Prognose, Intervention &amp; Wirkungsmessung. Plattformen (Duolingo, Babbel, Busuu) adressieren Selbstlern.</w:t>
        <w:br/>
        <w:t>Neu:</w:t>
        <w:br/>
        <w:t xml:space="preserve">- Verhaltensontolog. Zustandsmodell als gerichteter Graph </w:t>
      </w:r>
      <w:r>
        <w:rPr>
          <w:rFonts w:ascii="Arial" w:hAnsi="Arial"/>
          <w:b/>
          <w:color w:val="FF0000"/>
          <w:sz w:val="22"/>
        </w:rPr>
        <w:t>[BERATER-ANNAHME]</w:t>
      </w:r>
      <w:r>
        <w:rPr>
          <w:rFonts w:ascii="Arial" w:hAnsi="Arial"/>
          <w:sz w:val="22"/>
        </w:rPr>
        <w:br/>
        <w:t>- ML-Ensemble zur Drift-Erkennung auf Subskriptionsketten</w:t>
        <w:br/>
        <w:t>- Probabilist. Kanalwirkungsmodell m. Shapley-Dekomposition</w:t>
        <w:br/>
        <w:t xml:space="preserve">- Closed-Loop-Nudging m. Rueckkopplung </w:t>
      </w:r>
      <w:r>
        <w:rPr>
          <w:rFonts w:ascii="Arial" w:hAnsi="Arial"/>
          <w:b/>
          <w:color w:val="FF0000"/>
          <w:sz w:val="22"/>
        </w:rPr>
        <w:t>[BERATER-ANNAHME]</w:t>
      </w:r>
      <w:r>
        <w:rPr>
          <w:rFonts w:ascii="Arial" w:hAnsi="Arial"/>
          <w:sz w:val="22"/>
        </w:rPr>
      </w:r>
    </w:p>
    <w:p>
      <w:r>
        <w:rPr>
          <w:rFonts w:ascii="Arial" w:hAnsi="Arial"/>
          <w:i/>
          <w:color w:val="808080"/>
          <w:sz w:val="18"/>
        </w:rPr>
        <w:t>(495 / 500 Zeichen, 99,0 %)</w:t>
      </w:r>
    </w:p>
    <w:p>
      <w:r>
        <w:rPr>
          <w:rFonts w:ascii="Arial" w:hAnsi="Arial"/>
          <w:b/>
          <w:sz w:val="24"/>
        </w:rPr>
        <w:t>Welche Arbeiten werden durchgefuehrt, um der zuvor benannten Herausforderung oder Problemstellung zu begegnen bzw. um die Wissensluecke zu schliessen?</w:t>
      </w:r>
    </w:p>
    <w:p>
      <w:r>
        <w:rPr>
          <w:rFonts w:ascii="Arial" w:hAnsi="Arial"/>
          <w:sz w:val="22"/>
        </w:rPr>
        <w:t xml:space="preserve">Zunaechst wurde ein verhaltensontologisches Zustandsmodell </w:t>
      </w:r>
      <w:r>
        <w:rPr>
          <w:rFonts w:ascii="Arial" w:hAnsi="Arial"/>
          <w:b/>
          <w:color w:val="FF0000"/>
          <w:sz w:val="22"/>
        </w:rPr>
        <w:t>[BERATER-ANNAHME]</w:t>
      </w:r>
      <w:r>
        <w:rPr>
          <w:rFonts w:ascii="Arial" w:hAnsi="Arial"/>
          <w:sz w:val="22"/>
        </w:rPr>
        <w:t xml:space="preserve"> entworfen, das individuelle Lernverlaeufe als gerichteten Graphen formalisiert (Zustaende: aktiv, pausiert, reaktiviert, abgebrochen; Kanten: gewichtete Uebergangswahrscheinlichkeiten). Parallel wurde d. ETL-Plattform zu einem ELT-Paradigma transformiert &amp; heterogene Quellsysteme (Lernplattform, Buchungssystem, CRM) semantisch harmonisiert. Darauf wurden Subskriptionsketten als Feature-Vektoren extrahiert &amp; ein ML-Ensemble (Random Forest, Gradient Boosting, logist. Regression) zur Beteiligungsdrift-Prognose trainiert &amp; mittels Kreuzvalidierung evaluiert. Parallel wurde ein probabilist. Kanalwirkungsmodell (Markov-Ketten, Shapley-Wert-Dekomposition) entwickelt &amp; gegen d. regelbasierte Referenz benchmarked. Final wurde eine Closed-Loop-Nudging-Engine </w:t>
      </w:r>
      <w:r>
        <w:rPr>
          <w:rFonts w:ascii="Arial" w:hAnsi="Arial"/>
          <w:b/>
          <w:color w:val="FF0000"/>
          <w:sz w:val="22"/>
        </w:rPr>
        <w:t>[BERATER-ANNAHME]</w:t>
      </w:r>
      <w:r>
        <w:rPr>
          <w:rFonts w:ascii="Arial" w:hAnsi="Arial"/>
          <w:sz w:val="22"/>
        </w:rPr>
        <w:t xml:space="preserve"> implementiert, die Prognose-Outputs in individualisierte Interventionen ueberfuehrt &amp; deren Wirkung ins Modell zurueckspeist.</w:t>
      </w:r>
    </w:p>
    <w:p>
      <w:r>
        <w:rPr>
          <w:rFonts w:ascii="Arial" w:hAnsi="Arial"/>
          <w:i/>
          <w:color w:val="808080"/>
          <w:sz w:val="18"/>
        </w:rPr>
        <w:t>(972 / 1.000 Zeichen, 97,2 %)</w:t>
      </w:r>
    </w:p>
    <w:p>
      <w:r>
        <w:rPr>
          <w:rFonts w:ascii="Arial" w:hAnsi="Arial"/>
          <w:b/>
          <w:sz w:val="24"/>
        </w:rPr>
        <w:t>Welche wissenschaftlichen, technischen und/oder methodischen Unsicherheiten bestehen bei der Bearbeitung der Herausforderung oder Problemstellung?</w:t>
      </w:r>
    </w:p>
    <w:p>
      <w:r>
        <w:rPr>
          <w:rFonts w:ascii="Arial" w:hAnsi="Arial"/>
          <w:sz w:val="22"/>
        </w:rPr>
        <w:t xml:space="preserve">Unklar ist, ob d. verhaltensontologische Zustandsmodellierung </w:t>
      </w:r>
      <w:r>
        <w:rPr>
          <w:rFonts w:ascii="Arial" w:hAnsi="Arial"/>
          <w:b/>
          <w:color w:val="FF0000"/>
          <w:sz w:val="22"/>
        </w:rPr>
        <w:t>[BERATER-ANNAHME]</w:t>
      </w:r>
      <w:r>
        <w:rPr>
          <w:rFonts w:ascii="Arial" w:hAnsi="Arial"/>
          <w:sz w:val="22"/>
        </w:rPr>
        <w:t xml:space="preserve"> individuelle Lernverlaeufe differenziert abbilden kann: Nicht-lineare Zustandsuebergaenge (Pausen, Reaktivierungen, Formatwechsel) koennten sich einer formalen Graphrepraesentation entziehen. Es besteht d. Risiko eines Paradigmenkonflikts — waehrend d. Ontologie konsistente Zustandsklassifikationen erzwingt, erzeugt d. ML-Ensemble graduelle Wahrscheinlichkeitsverteilungen. Die Kopplung beider Paradigmen koennte zu systematischen Fehlklassifikationen fuehren, die erst im Zusammenspiel auftreten.</w:t>
        <w:br/>
        <w:t xml:space="preserve">Ein zweites Risiko ist paradoxe Rueckkopplung </w:t>
      </w:r>
      <w:r>
        <w:rPr>
          <w:rFonts w:ascii="Arial" w:hAnsi="Arial"/>
          <w:b/>
          <w:color w:val="FF0000"/>
          <w:sz w:val="22"/>
        </w:rPr>
        <w:t>[BERATER-ANNAHME]</w:t>
      </w:r>
      <w:r>
        <w:rPr>
          <w:rFonts w:ascii="Arial" w:hAnsi="Arial"/>
          <w:sz w:val="22"/>
        </w:rPr>
        <w:t>: Erfolgreiche Nudging-Interventionen veraendern d. Verhaltensmuster, sodass d. Prognosemodell auf veralteten Verteilungen trainiert wurde. Es ist offen, ob d. Closed-Loop-System konvergiert oder ob Interventionseffekte d. Datengrundlage so verschieben, dass d. Modell seine Prognosequalitaet systematisch untergraebt.</w:t>
      </w:r>
    </w:p>
    <w:p>
      <w:r>
        <w:rPr>
          <w:rFonts w:ascii="Arial" w:hAnsi="Arial"/>
          <w:i/>
          <w:color w:val="808080"/>
          <w:sz w:val="18"/>
        </w:rPr>
        <w:t>(949 / 1.000 Zeichen, 94,9 %)</w:t>
      </w:r>
    </w:p>
    <w:p>
      <w:r>
        <w:rPr>
          <w:rFonts w:ascii="Arial" w:hAnsi="Arial"/>
          <w:b/>
          <w:sz w:val="24"/>
        </w:rPr>
        <w:t>Schlagwoerter</w:t>
      </w:r>
    </w:p>
    <w:p>
      <w:r>
        <w:rPr>
          <w:rFonts w:ascii="Arial" w:hAnsi="Arial"/>
          <w:sz w:val="22"/>
        </w:rPr>
        <w:t>1. Verhaltensontologie</w:t>
      </w:r>
    </w:p>
    <w:p>
      <w:r>
        <w:rPr>
          <w:rFonts w:ascii="Arial" w:hAnsi="Arial"/>
          <w:sz w:val="22"/>
        </w:rPr>
        <w:t>2. Beteiligungsdrift-Prognose</w:t>
      </w:r>
    </w:p>
    <w:p>
      <w:r>
        <w:rPr>
          <w:rFonts w:ascii="Arial" w:hAnsi="Arial"/>
          <w:sz w:val="22"/>
        </w:rPr>
        <w:t>3. ML-Ensemble</w:t>
      </w:r>
    </w:p>
    <w:p>
      <w:r>
        <w:rPr>
          <w:rFonts w:ascii="Arial" w:hAnsi="Arial"/>
          <w:sz w:val="22"/>
        </w:rPr>
        <w:t>4. Markov-Ketten</w:t>
      </w:r>
    </w:p>
    <w:p>
      <w:r>
        <w:rPr>
          <w:rFonts w:ascii="Arial" w:hAnsi="Arial"/>
          <w:sz w:val="22"/>
        </w:rPr>
        <w:t>5. Shapley-Wert-Dekomposition</w:t>
      </w:r>
    </w:p>
    <w:p>
      <w:r>
        <w:rPr>
          <w:rFonts w:ascii="Arial" w:hAnsi="Arial"/>
          <w:sz w:val="22"/>
        </w:rPr>
        <w:t>6. Closed-Loop-Nudging</w:t>
      </w:r>
    </w:p>
    <w:p>
      <w:r>
        <w:rPr>
          <w:rFonts w:ascii="Arial" w:hAnsi="Arial"/>
          <w:sz w:val="22"/>
        </w:rPr>
        <w:t>7. Subskriptionsketten</w:t>
      </w:r>
    </w:p>
    <w:p>
      <w:r>
        <w:rPr>
          <w:rFonts w:ascii="Arial" w:hAnsi="Arial"/>
          <w:sz w:val="22"/>
        </w:rPr>
        <w:t>8. Sprachlernplattform</w:t>
      </w:r>
    </w:p>
    <w:p>
      <w:r>
        <w:rPr>
          <w:rFonts w:ascii="Arial" w:hAnsi="Arial"/>
          <w:sz w:val="22"/>
        </w:rPr>
        <w:t>9. ELT-Datenplattform</w:t>
      </w:r>
    </w:p>
    <w:p>
      <w:r>
        <w:rPr>
          <w:rFonts w:ascii="Arial" w:hAnsi="Arial"/>
          <w:sz w:val="22"/>
        </w:rPr>
        <w:t>10. Praediktive Lernpfadsteuerung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Interne Analyse — nicht zur Einreichung</w:t>
      </w:r>
    </w:p>
    <w:p>
      <w:r>
        <w:rPr>
          <w:rFonts w:ascii="Arial" w:hAnsi="Arial"/>
          <w:i/>
          <w:color w:val="808080"/>
          <w:sz w:val="20"/>
        </w:rPr>
        <w:t>Dieses Kapitel dient ausschliesslich der internen Beratung und wird NICHT eingereicht.</w:t>
      </w:r>
    </w:p>
    <w:p/>
    <w:p>
      <w:r>
        <w:rPr>
          <w:rFonts w:ascii="Arial" w:hAnsi="Arial"/>
          <w:b/>
          <w:color w:val="B40000"/>
          <w:sz w:val="24"/>
        </w:rPr>
        <w:t>SOFORT-HANDLUNGSBEDARF (TOP 5)</w:t>
      </w:r>
    </w:p>
    <w:p>
      <w:r>
        <w:rPr>
          <w:rFonts w:ascii="Arial" w:hAnsi="Arial"/>
          <w:b/>
          <w:color w:val="B40000"/>
          <w:sz w:val="20"/>
        </w:rPr>
        <w:t>1. Arbeiten-Sektion Variante A nur 94,3 % ausgelastet -- 57 Zeichen ungenutzt. Nudging-Evaluation (Hypothesentests, Kontrollgruppe) ergaenzen.</w:t>
      </w:r>
    </w:p>
    <w:p>
      <w:r>
        <w:rPr>
          <w:rFonts w:ascii="Arial" w:hAnsi="Arial"/>
          <w:b/>
          <w:color w:val="B40000"/>
          <w:sz w:val="20"/>
        </w:rPr>
        <w:t>2. Risiko A: Kein AP-Bezug bei Risiko 2 (Kanalwirkungsmodell). Mit "(vgl. AP4)" verankern.</w:t>
      </w:r>
    </w:p>
    <w:p>
      <w:r>
        <w:rPr>
          <w:rFonts w:ascii="Arial" w:hAnsi="Arial"/>
          <w:b/>
          <w:color w:val="B40000"/>
          <w:sz w:val="20"/>
        </w:rPr>
        <w:t>3. Risiko A: Kein quantifizierter Scheitern-Schwellenwert. Ergaenzen: z.B. "AUC-ROC &lt; 0,65".</w:t>
      </w:r>
    </w:p>
    <w:p>
      <w:r>
        <w:rPr>
          <w:rFonts w:ascii="Arial" w:hAnsi="Arial"/>
          <w:b/>
          <w:color w:val="B40000"/>
          <w:sz w:val="20"/>
        </w:rPr>
        <w:t>4. Ziel-Sektion Variante B nur 94,7 % -- 79 Zeichen verschenkt in der wichtigsten Sektion.</w:t>
      </w:r>
    </w:p>
    <w:p>
      <w:r>
        <w:rPr>
          <w:rFonts w:ascii="Arial" w:hAnsi="Arial"/>
          <w:b/>
          <w:color w:val="B40000"/>
          <w:sz w:val="20"/>
        </w:rPr>
        <w:t>5. Auftragnehmer-Frage ungeklaert -- weder A noch B adressieren externe Auftragnehmer.</w:t>
      </w:r>
    </w:p>
    <w:p/>
    <w:p>
      <w:r>
        <w:rPr>
          <w:rFonts w:ascii="Arial" w:hAnsi="Arial"/>
          <w:b/>
          <w:sz w:val="24"/>
        </w:rPr>
        <w:t>VARIANTEN-VERGLEICH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0336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Sektion</w:t>
            </w:r>
          </w:p>
        </w:tc>
        <w:tc>
          <w:tcPr>
            <w:tcW w:type="dxa" w:w="2268"/>
            <w:shd w:fill="00336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Variante A</w:t>
            </w:r>
          </w:p>
        </w:tc>
        <w:tc>
          <w:tcPr>
            <w:tcW w:type="dxa" w:w="2268"/>
            <w:shd w:fill="00336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Variante B</w:t>
            </w:r>
          </w:p>
        </w:tc>
        <w:tc>
          <w:tcPr>
            <w:tcW w:type="dxa" w:w="2268"/>
            <w:shd w:fill="00336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Empfehlung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Titel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Konkret, alle Kernkomponenten. 145 Z. (96,7 %)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Abstrakter, wissenschaftlicher. 148 Z. (98,7 %)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6"/>
              </w:rPr>
              <w:t>Titel B nehmen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Ziel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Solide Domaenensprache, SdT konkret. 1491 Z. (99,4 %)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Staerkere theor. Rahmung, Ontologie. 1421 Z. (94,7 %)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6"/>
              </w:rPr>
              <w:t>Ziel A als Basis, Eroeffnung aus 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Neuartigkeit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4 klare Bullets, belegbar. 497 Z. (99,4 %)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Ontologie + Closed-Loop (BERATER-ANNAHME). 495 Z.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6"/>
              </w:rPr>
              <w:t>Neuartigkeit A -- sicherer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Arbeiten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Chronologisch sauber, Eval fehlt. 943 Z. (94,3 %)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Ontologie-Start staerkt Forschung. 972 Z. (97,2 %)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6"/>
              </w:rPr>
              <w:t>A ergaenzen auf &gt;95 %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Risiko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2 solide Risiken. 974 Z. (97,4 %)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Paradigmenkonflikt + paradoxe Rueckkopplung. 949 Z.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6"/>
              </w:rPr>
              <w:t>B ueberzeugender, wenn Ontologie bestaetigt</w:t>
            </w:r>
          </w:p>
        </w:tc>
      </w:tr>
    </w:tbl>
    <w:p/>
    <w:p>
      <w:r>
        <w:rPr>
          <w:rFonts w:ascii="Arial" w:hAnsi="Arial"/>
          <w:b/>
          <w:sz w:val="24"/>
        </w:rPr>
        <w:t>SIMULIERTE NACHFORDERUNG</w:t>
      </w:r>
    </w:p>
    <w:p>
      <w:r>
        <w:rPr>
          <w:rFonts w:ascii="Arial" w:hAnsi="Arial"/>
          <w:b/>
          <w:sz w:val="22"/>
        </w:rPr>
        <w:t>Variante A</w:t>
      </w:r>
    </w:p>
    <w:p>
      <w:r>
        <w:rPr>
          <w:rFonts w:ascii="Arial" w:hAnsi="Arial"/>
          <w:sz w:val="18"/>
        </w:rPr>
        <w:t>"Bitte gehen Sie genauer auf die Risiken ein..."</w:t>
      </w:r>
    </w:p>
    <w:p>
      <w:r>
        <w:rPr>
          <w:rFonts w:ascii="Arial" w:hAnsi="Arial"/>
          <w:b/>
          <w:color w:val="FFA500"/>
          <w:sz w:val="18"/>
        </w:rPr>
        <w:t xml:space="preserve">  Status: [TEILWEISE]</w:t>
      </w:r>
    </w:p>
    <w:p>
      <w:r>
        <w:rPr>
          <w:rFonts w:ascii="Arial" w:hAnsi="Arial"/>
          <w:i/>
          <w:sz w:val="18"/>
        </w:rPr>
        <w:t xml:space="preserve">  Empfehlung: Risiko 2 braucht Gegenstrategie + Restrisiko.</w:t>
      </w:r>
    </w:p>
    <w:p>
      <w:r>
        <w:rPr>
          <w:rFonts w:ascii="Arial" w:hAnsi="Arial"/>
          <w:sz w:val="18"/>
        </w:rPr>
        <w:t>"Risiken, die ueber methodeninahaerente Standardrisiken hinausgehen"</w:t>
      </w:r>
    </w:p>
    <w:p>
      <w:r>
        <w:rPr>
          <w:rFonts w:ascii="Arial" w:hAnsi="Arial"/>
          <w:b/>
          <w:color w:val="FFA500"/>
          <w:sz w:val="18"/>
        </w:rPr>
        <w:t xml:space="preserve">  Status: [TEILWEISE]</w:t>
      </w:r>
    </w:p>
    <w:p>
      <w:r>
        <w:rPr>
          <w:rFonts w:ascii="Arial" w:hAnsi="Arial"/>
          <w:i/>
          <w:sz w:val="18"/>
        </w:rPr>
        <w:t xml:space="preserve">  Empfehlung: Horizonterweiterung staerker projektspezifisch binden.</w:t>
      </w:r>
    </w:p>
    <w:p>
      <w:r>
        <w:rPr>
          <w:rFonts w:ascii="Arial" w:hAnsi="Arial"/>
          <w:sz w:val="18"/>
        </w:rPr>
        <w:t>"Welcher Verarbeitungsschritt wird konkret durch die KI uebernommen?"</w:t>
      </w:r>
    </w:p>
    <w:p>
      <w:r>
        <w:rPr>
          <w:rFonts w:ascii="Arial" w:hAnsi="Arial"/>
          <w:b/>
          <w:color w:val="008000"/>
          <w:sz w:val="18"/>
        </w:rPr>
        <w:t xml:space="preserve">  Status: [ABGEDECKT]</w:t>
      </w:r>
    </w:p>
    <w:p>
      <w:r>
        <w:rPr>
          <w:rFonts w:ascii="Arial" w:hAnsi="Arial"/>
          <w:sz w:val="18"/>
        </w:rPr>
        <w:t>"Abgrenzung zum Stand der Technik unzureichend"</w:t>
      </w:r>
    </w:p>
    <w:p>
      <w:r>
        <w:rPr>
          <w:rFonts w:ascii="Arial" w:hAnsi="Arial"/>
          <w:b/>
          <w:color w:val="008000"/>
          <w:sz w:val="18"/>
        </w:rPr>
        <w:t xml:space="preserve">  Status: [ABGEDECKT]</w:t>
      </w:r>
    </w:p>
    <w:p>
      <w:r>
        <w:rPr>
          <w:rFonts w:ascii="Arial" w:hAnsi="Arial"/>
          <w:sz w:val="18"/>
        </w:rPr>
        <w:t>"Inwieweit die Auftragnehmer Taetigkeiten durchfuehren..."</w:t>
      </w:r>
    </w:p>
    <w:p>
      <w:r>
        <w:rPr>
          <w:rFonts w:ascii="Arial" w:hAnsi="Arial"/>
          <w:b/>
          <w:color w:val="FF0000"/>
          <w:sz w:val="18"/>
        </w:rPr>
        <w:t xml:space="preserve">  Status: [OFFEN]</w:t>
      </w:r>
    </w:p>
    <w:p>
      <w:r>
        <w:rPr>
          <w:rFonts w:ascii="Arial" w:hAnsi="Arial"/>
          <w:i/>
          <w:sz w:val="18"/>
        </w:rPr>
        <w:t xml:space="preserve">  Empfehlung: Klaeren, ob externe Auftragnehmer beteiligt waren.</w:t>
      </w:r>
    </w:p>
    <w:p/>
    <w:p>
      <w:r>
        <w:rPr>
          <w:rFonts w:ascii="Arial" w:hAnsi="Arial"/>
          <w:b/>
          <w:sz w:val="22"/>
        </w:rPr>
        <w:t>Variante B</w:t>
      </w:r>
    </w:p>
    <w:p>
      <w:r>
        <w:rPr>
          <w:rFonts w:ascii="Arial" w:hAnsi="Arial"/>
          <w:sz w:val="18"/>
        </w:rPr>
        <w:t>"Risiken und Herausforderungen..."</w:t>
      </w:r>
    </w:p>
    <w:p>
      <w:r>
        <w:rPr>
          <w:rFonts w:ascii="Arial" w:hAnsi="Arial"/>
          <w:b/>
          <w:color w:val="008000"/>
          <w:sz w:val="18"/>
        </w:rPr>
        <w:t xml:space="preserve">  Status: [ABGEDECKT]</w:t>
      </w:r>
    </w:p>
    <w:p>
      <w:r>
        <w:rPr>
          <w:rFonts w:ascii="Arial" w:hAnsi="Arial"/>
          <w:sz w:val="18"/>
        </w:rPr>
        <w:t>"Methodeninahaerente Standardrisiken"</w:t>
      </w:r>
    </w:p>
    <w:p>
      <w:r>
        <w:rPr>
          <w:rFonts w:ascii="Arial" w:hAnsi="Arial"/>
          <w:b/>
          <w:color w:val="008000"/>
          <w:sz w:val="18"/>
        </w:rPr>
        <w:t xml:space="preserve">  Status: [ABGEDECKT]</w:t>
      </w:r>
    </w:p>
    <w:p>
      <w:r>
        <w:rPr>
          <w:rFonts w:ascii="Arial" w:hAnsi="Arial"/>
          <w:sz w:val="18"/>
        </w:rPr>
        <w:t>"Welcher Verarbeitungsschritt konkret?"</w:t>
      </w:r>
    </w:p>
    <w:p>
      <w:r>
        <w:rPr>
          <w:rFonts w:ascii="Arial" w:hAnsi="Arial"/>
          <w:b/>
          <w:color w:val="008000"/>
          <w:sz w:val="18"/>
        </w:rPr>
        <w:t xml:space="preserve">  Status: [ABGEDECKT]</w:t>
      </w:r>
    </w:p>
    <w:p>
      <w:r>
        <w:rPr>
          <w:rFonts w:ascii="Arial" w:hAnsi="Arial"/>
          <w:sz w:val="18"/>
        </w:rPr>
        <w:t>"Abgrenzung zum Stand der Technik"</w:t>
      </w:r>
    </w:p>
    <w:p>
      <w:r>
        <w:rPr>
          <w:rFonts w:ascii="Arial" w:hAnsi="Arial"/>
          <w:b/>
          <w:color w:val="008000"/>
          <w:sz w:val="18"/>
        </w:rPr>
        <w:t xml:space="preserve">  Status: [ABGEDECKT]</w:t>
      </w:r>
    </w:p>
    <w:p>
      <w:r>
        <w:rPr>
          <w:rFonts w:ascii="Arial" w:hAnsi="Arial"/>
          <w:sz w:val="18"/>
        </w:rPr>
        <w:t>"Auftragnehmer..."</w:t>
      </w:r>
    </w:p>
    <w:p>
      <w:r>
        <w:rPr>
          <w:rFonts w:ascii="Arial" w:hAnsi="Arial"/>
          <w:b/>
          <w:color w:val="FF0000"/>
          <w:sz w:val="18"/>
        </w:rPr>
        <w:t xml:space="preserve">  Status: [OFFEN]</w:t>
      </w:r>
    </w:p>
    <w:p>
      <w:r>
        <w:rPr>
          <w:rFonts w:ascii="Arial" w:hAnsi="Arial"/>
          <w:i/>
          <w:sz w:val="18"/>
        </w:rPr>
        <w:t xml:space="preserve">  Empfehlung: Identisch mit A -- ungeklaert.</w:t>
      </w:r>
    </w:p>
    <w:p>
      <w:r>
        <w:rPr>
          <w:rFonts w:ascii="Arial" w:hAnsi="Arial"/>
          <w:sz w:val="18"/>
        </w:rPr>
        <w:t>"Zirkelschluss bei Vorhabenspraemissen"</w:t>
      </w:r>
    </w:p>
    <w:p>
      <w:r>
        <w:rPr>
          <w:rFonts w:ascii="Arial" w:hAnsi="Arial"/>
          <w:b/>
          <w:color w:val="FFA500"/>
          <w:sz w:val="18"/>
        </w:rPr>
        <w:t xml:space="preserve">  Status: [TEILWEISE]</w:t>
      </w:r>
    </w:p>
    <w:p>
      <w:r>
        <w:rPr>
          <w:rFonts w:ascii="Arial" w:hAnsi="Arial"/>
          <w:i/>
          <w:sz w:val="18"/>
        </w:rPr>
        <w:t xml:space="preserve">  Empfehlung: Ontologie ist BERATER-ANNAHME. Vor Einreichung klaeren.</w:t>
      </w:r>
    </w:p>
    <w:p/>
    <w:p>
      <w:r>
        <w:rPr>
          <w:rFonts w:ascii="Arial" w:hAnsi="Arial"/>
          <w:b/>
          <w:sz w:val="24"/>
        </w:rPr>
        <w:t>SEKTIONS-TIEFENANALYSE</w:t>
      </w:r>
    </w:p>
    <w:p>
      <w:r>
        <w:rPr>
          <w:rFonts w:ascii="Arial" w:hAnsi="Arial"/>
          <w:b/>
          <w:sz w:val="22"/>
        </w:rPr>
        <w:t>Ziel-Sektion</w:t>
      </w:r>
    </w:p>
    <w:p>
      <w:r>
        <w:rPr>
          <w:rFonts w:ascii="Arial" w:hAnsi="Arial"/>
          <w:sz w:val="18"/>
        </w:rPr>
        <w:t>Gutachter-Paraphrase: "Ziel ist die Untersuchung, ob ML-basierte Prognosemodelle auf individuellen Subskriptionsketten Beteiligungsdrift vorhersagen koennen." -- Paraphrase gelingt.</w:t>
      </w:r>
    </w:p>
    <w:p>
      <w:r>
        <w:rPr>
          <w:rFonts w:ascii="Arial" w:hAnsi="Arial"/>
          <w:b/>
          <w:color w:val="008000"/>
          <w:sz w:val="18"/>
        </w:rPr>
        <w:t xml:space="preserve">Staerke: </w:t>
      </w:r>
      <w:r>
        <w:rPr>
          <w:rFonts w:ascii="Arial" w:hAnsi="Arial"/>
          <w:color w:val="008000"/>
          <w:sz w:val="18"/>
        </w:rPr>
        <w:t>Klare Wissensluecke als Eroeffnung. Drei Saeulen sauber benannt. Ergebnisoffen formuliert.</w:t>
      </w:r>
    </w:p>
    <w:p>
      <w:r>
        <w:rPr>
          <w:rFonts w:ascii="Arial" w:hAnsi="Arial"/>
          <w:b/>
          <w:color w:val="FFA500"/>
          <w:sz w:val="18"/>
        </w:rPr>
        <w:t xml:space="preserve">BSFZ-Risiko: </w:t>
      </w:r>
      <w:r>
        <w:rPr>
          <w:rFonts w:ascii="Arial" w:hAnsi="Arial"/>
          <w:color w:val="FFA500"/>
          <w:sz w:val="18"/>
        </w:rPr>
        <w:t>ELT-Transformation koennte als Infrastruktur/Routine gelesen werden.</w:t>
      </w:r>
    </w:p>
    <w:p>
      <w:r>
        <w:rPr>
          <w:rFonts w:ascii="Arial" w:hAnsi="Arial"/>
          <w:b/>
          <w:color w:val="B40000"/>
          <w:sz w:val="18"/>
        </w:rPr>
        <w:t xml:space="preserve">Berater-Aktion: </w:t>
      </w:r>
      <w:r>
        <w:rPr>
          <w:rFonts w:ascii="Arial" w:hAnsi="Arial"/>
          <w:color w:val="B40000"/>
          <w:sz w:val="18"/>
        </w:rPr>
        <w:t>ELT-Transformation als "Voraussetzung" rahmen, nicht als gleichwertiges Forschungsziel.</w:t>
      </w:r>
    </w:p>
    <w:p/>
    <w:p>
      <w:r>
        <w:rPr>
          <w:rFonts w:ascii="Arial" w:hAnsi="Arial"/>
          <w:b/>
          <w:sz w:val="22"/>
        </w:rPr>
        <w:t>Neuartigkeit-Sektion</w:t>
      </w:r>
    </w:p>
    <w:p>
      <w:r>
        <w:rPr>
          <w:rFonts w:ascii="Arial" w:hAnsi="Arial"/>
          <w:sz w:val="18"/>
        </w:rPr>
        <w:t>Gutachter-Paraphrase: "Zum Vorhabenbeginn 2021 gab es keine integrierten Verfahren. Neu sind vier Komponenten." -- Funktioniert.</w:t>
      </w:r>
    </w:p>
    <w:p>
      <w:r>
        <w:rPr>
          <w:rFonts w:ascii="Arial" w:hAnsi="Arial"/>
          <w:b/>
          <w:color w:val="008000"/>
          <w:sz w:val="18"/>
        </w:rPr>
        <w:t xml:space="preserve">Staerke: </w:t>
      </w:r>
      <w:r>
        <w:rPr>
          <w:rFonts w:ascii="Arial" w:hAnsi="Arial"/>
          <w:color w:val="008000"/>
          <w:sz w:val="18"/>
        </w:rPr>
        <w:t>Zeitliche Verankerung, konkrete Wettbewerber, klare Bullet-Points.</w:t>
      </w:r>
    </w:p>
    <w:p>
      <w:r>
        <w:rPr>
          <w:rFonts w:ascii="Arial" w:hAnsi="Arial"/>
          <w:b/>
          <w:color w:val="FFA500"/>
          <w:sz w:val="18"/>
        </w:rPr>
        <w:t xml:space="preserve">BSFZ-Risiko: </w:t>
      </w:r>
      <w:r>
        <w:rPr>
          <w:rFonts w:ascii="Arial" w:hAnsi="Arial"/>
          <w:color w:val="FFA500"/>
          <w:sz w:val="18"/>
        </w:rPr>
        <w:t>"ELT-Datenplattform" als vierter Neuartigkeitspunkt koennte als Infrastruktur gewertet werden.</w:t>
      </w:r>
    </w:p>
    <w:p>
      <w:r>
        <w:rPr>
          <w:rFonts w:ascii="Arial" w:hAnsi="Arial"/>
          <w:b/>
          <w:color w:val="B40000"/>
          <w:sz w:val="18"/>
        </w:rPr>
        <w:t xml:space="preserve">Berater-Aktion: </w:t>
      </w:r>
      <w:r>
        <w:rPr>
          <w:rFonts w:ascii="Arial" w:hAnsi="Arial"/>
          <w:color w:val="B40000"/>
          <w:sz w:val="18"/>
        </w:rPr>
        <w:t>ELT-Bullet umformulieren zu "Semantische Harmonisierung heterogener Verhaltensdatenquellen".</w:t>
      </w:r>
    </w:p>
    <w:p/>
    <w:p>
      <w:r>
        <w:rPr>
          <w:rFonts w:ascii="Arial" w:hAnsi="Arial"/>
          <w:b/>
          <w:sz w:val="22"/>
        </w:rPr>
        <w:t>Arbeiten-Sektion</w:t>
      </w:r>
    </w:p>
    <w:p>
      <w:r>
        <w:rPr>
          <w:rFonts w:ascii="Arial" w:hAnsi="Arial"/>
          <w:sz w:val="18"/>
        </w:rPr>
        <w:t>Gutachter-Paraphrase: "ETL zu ELT, Features, ML-Modelle, Kanalwirkung, Nudging." -- Chronologie klar.</w:t>
      </w:r>
    </w:p>
    <w:p>
      <w:r>
        <w:rPr>
          <w:rFonts w:ascii="Arial" w:hAnsi="Arial"/>
          <w:b/>
          <w:color w:val="008000"/>
          <w:sz w:val="18"/>
        </w:rPr>
        <w:t xml:space="preserve">Staerke: </w:t>
      </w:r>
      <w:r>
        <w:rPr>
          <w:rFonts w:ascii="Arial" w:hAnsi="Arial"/>
          <w:color w:val="008000"/>
          <w:sz w:val="18"/>
        </w:rPr>
        <w:t>Temporalmarker durchgehend. Methoden in Klammern.</w:t>
      </w:r>
    </w:p>
    <w:p>
      <w:r>
        <w:rPr>
          <w:rFonts w:ascii="Arial" w:hAnsi="Arial"/>
          <w:b/>
          <w:color w:val="FFA500"/>
          <w:sz w:val="18"/>
        </w:rPr>
        <w:t xml:space="preserve">BSFZ-Risiko: </w:t>
      </w:r>
      <w:r>
        <w:rPr>
          <w:rFonts w:ascii="Arial" w:hAnsi="Arial"/>
          <w:color w:val="FFA500"/>
          <w:sz w:val="18"/>
        </w:rPr>
        <w:t>Nudging-Evaluation (Hypothesentests, Kontrollgruppe) fehlt im Fliesstext.</w:t>
      </w:r>
    </w:p>
    <w:p>
      <w:r>
        <w:rPr>
          <w:rFonts w:ascii="Arial" w:hAnsi="Arial"/>
          <w:b/>
          <w:color w:val="B40000"/>
          <w:sz w:val="18"/>
        </w:rPr>
        <w:t xml:space="preserve">Berater-Aktion: </w:t>
      </w:r>
      <w:r>
        <w:rPr>
          <w:rFonts w:ascii="Arial" w:hAnsi="Arial"/>
          <w:color w:val="B40000"/>
          <w:sz w:val="18"/>
        </w:rPr>
        <w:t>Evaluationssatz ergaenzen. Bringt Sektion auf &gt;95 %.</w:t>
      </w:r>
    </w:p>
    <w:p/>
    <w:p>
      <w:r>
        <w:rPr>
          <w:rFonts w:ascii="Arial" w:hAnsi="Arial"/>
          <w:b/>
          <w:sz w:val="22"/>
        </w:rPr>
        <w:t>Risiko-Sektion</w:t>
      </w:r>
    </w:p>
    <w:p>
      <w:r>
        <w:rPr>
          <w:rFonts w:ascii="Arial" w:hAnsi="Arial"/>
          <w:sz w:val="18"/>
        </w:rPr>
        <w:t>Gutachter-Paraphrase: "Zwei Risiken: Feature-Repraesentation und Konfundierung." -- Klar.</w:t>
      </w:r>
    </w:p>
    <w:p>
      <w:r>
        <w:rPr>
          <w:rFonts w:ascii="Arial" w:hAnsi="Arial"/>
          <w:b/>
          <w:color w:val="008000"/>
          <w:sz w:val="18"/>
        </w:rPr>
        <w:t xml:space="preserve">Staerke: </w:t>
      </w:r>
      <w:r>
        <w:rPr>
          <w:rFonts w:ascii="Arial" w:hAnsi="Arial"/>
          <w:color w:val="008000"/>
          <w:sz w:val="18"/>
        </w:rPr>
        <w:t>Risiko 1 ist projektspezifisch. Hat Problemloesungsstrategie + Restrisiko.</w:t>
      </w:r>
    </w:p>
    <w:p>
      <w:r>
        <w:rPr>
          <w:rFonts w:ascii="Arial" w:hAnsi="Arial"/>
          <w:b/>
          <w:color w:val="FFA500"/>
          <w:sz w:val="18"/>
        </w:rPr>
        <w:t xml:space="preserve">BSFZ-Risiko: </w:t>
      </w:r>
      <w:r>
        <w:rPr>
          <w:rFonts w:ascii="Arial" w:hAnsi="Arial"/>
          <w:color w:val="FFA500"/>
          <w:sz w:val="18"/>
        </w:rPr>
        <w:t>Risiko 2 hat keine Gegenstrategie. Kein quantifizierter Schwellenwert.</w:t>
      </w:r>
    </w:p>
    <w:p>
      <w:r>
        <w:rPr>
          <w:rFonts w:ascii="Arial" w:hAnsi="Arial"/>
          <w:b/>
          <w:color w:val="B40000"/>
          <w:sz w:val="18"/>
        </w:rPr>
        <w:t xml:space="preserve">Berater-Aktion: </w:t>
      </w:r>
      <w:r>
        <w:rPr>
          <w:rFonts w:ascii="Arial" w:hAnsi="Arial"/>
          <w:color w:val="B40000"/>
          <w:sz w:val="18"/>
        </w:rPr>
        <w:t>Risiko 2 ergaenzen. Quantifizierten Schwellenwert einfuegen.</w:t>
      </w:r>
    </w:p>
    <w:p/>
    <w:p>
      <w:r>
        <w:rPr>
          <w:rFonts w:ascii="Arial" w:hAnsi="Arial"/>
          <w:b/>
          <w:sz w:val="24"/>
        </w:rPr>
        <w:t>OFFENE ANNAHMEN</w:t>
      </w:r>
    </w:p>
    <w:p>
      <w:r>
        <w:rPr>
          <w:rFonts w:ascii="Arial" w:hAnsi="Arial"/>
          <w:sz w:val="20"/>
        </w:rPr>
        <w:t>☐ Wurden externe Auftragnehmer eingesetzt? -- betrifft: alle Sektionen, Variante: beide</w:t>
      </w:r>
    </w:p>
    <w:p>
      <w:r>
        <w:rPr>
          <w:rFonts w:ascii="Arial" w:hAnsi="Arial"/>
          <w:sz w:val="20"/>
        </w:rPr>
        <w:t>☐ Hat Lingoda tatsaechlich eine Ontologie/Graphmodellierung implementiert? -- betrifft: Ziel, Risiko, Variante: B</w:t>
      </w:r>
    </w:p>
    <w:p>
      <w:r>
        <w:rPr>
          <w:rFonts w:ascii="Arial" w:hAnsi="Arial"/>
          <w:sz w:val="20"/>
        </w:rPr>
        <w:t>☐ Gibt es DOIs oder wissenschaftliche Publikationen als Referenz? -- betrifft: Neuartigkeit, Variante: beide</w:t>
      </w:r>
    </w:p>
    <w:p>
      <w:r>
        <w:rPr>
          <w:rFonts w:ascii="Arial" w:hAnsi="Arial"/>
          <w:sz w:val="20"/>
        </w:rPr>
        <w:t>☐ Ist der exakte Vorhabenzeitraum Jan 2021 - Jul 2022 korrekt? -- betrifft: Arbeitsplan, Variante: beide</w:t>
      </w:r>
    </w:p>
    <w:p>
      <w:r>
        <w:rPr>
          <w:rFonts w:ascii="Arial" w:hAnsi="Arial"/>
          <w:sz w:val="20"/>
        </w:rPr>
        <w:t>☐ War die 60 %-Abbruchrate eine gemessene interne Kenngroesse oder Branchenschaetzung? -- betrifft: Ziel, Variante: beide</w:t>
      </w:r>
    </w:p>
    <w:p>
      <w:r>
        <w:rPr>
          <w:rFonts w:ascii="Arial" w:hAnsi="Arial"/>
          <w:sz w:val="20"/>
        </w:rPr>
        <w:t>☐ Wurde die Nudging-Wirkung tatsaechlich mittels Kontrollgruppe evaluiert? -- betrifft: Arbeiten, Variante: A</w:t>
      </w:r>
    </w:p>
    <w:p>
      <w:r>
        <w:rPr>
          <w:rFonts w:ascii="Arial" w:hAnsi="Arial"/>
          <w:sz w:val="20"/>
        </w:rPr>
        <w:t>☐ Closed-Loop-Feedback: Wurde Rueckspeisung ins Modell tatsaechlich implementiert? -- betrifft: Risiko, Variante: B</w:t>
      </w:r>
    </w:p>
    <w:p/>
    <w:p>
      <w:r>
        <w:rPr>
          <w:rFonts w:ascii="Arial" w:hAnsi="Arial"/>
          <w:b/>
          <w:sz w:val="24"/>
        </w:rPr>
        <w:t>ZEICHENAUSLASTUNG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/>
            <w:r>
              <w:rPr>
                <w:rFonts w:ascii="Arial" w:hAnsi="Arial"/>
                <w:b/>
                <w:sz w:val="16"/>
              </w:rPr>
              <w:t>Sektion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/>
                <w:sz w:val="16"/>
              </w:rPr>
              <w:t>Var. A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/>
                <w:sz w:val="16"/>
              </w:rPr>
              <w:t>Var. B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/>
                <w:sz w:val="16"/>
              </w:rPr>
              <w:t>Limit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/>
                <w:sz w:val="16"/>
              </w:rPr>
              <w:t>Bew. A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/>
                <w:sz w:val="16"/>
              </w:rPr>
              <w:t>Bew. B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Titel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145 (96,7%)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148 (98,7%)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150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/>
                <w:color w:val="008000"/>
                <w:sz w:val="16"/>
              </w:rPr>
              <w:t>OK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/>
                <w:color w:val="008000"/>
                <w:sz w:val="16"/>
              </w:rPr>
              <w:t>OK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Ziel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1491 (99,4%)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1421 (94,7%)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1.500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/>
                <w:color w:val="008000"/>
                <w:sz w:val="16"/>
              </w:rPr>
              <w:t>OK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/>
                <w:color w:val="FFA500"/>
                <w:sz w:val="16"/>
              </w:rPr>
              <w:t>UNTER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Neuartigkeit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497 (99,4%)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495 (99,0%)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500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/>
                <w:color w:val="008000"/>
                <w:sz w:val="16"/>
              </w:rPr>
              <w:t>OK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/>
                <w:color w:val="008000"/>
                <w:sz w:val="16"/>
              </w:rPr>
              <w:t>OK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Arbeiten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943 (94,3%)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972 (97,2%)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1.000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/>
                <w:color w:val="FFA500"/>
                <w:sz w:val="16"/>
              </w:rPr>
              <w:t>UNTER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/>
                <w:color w:val="008000"/>
                <w:sz w:val="16"/>
              </w:rPr>
              <w:t>OK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Risiko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974 (97,4%)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949 (94,9%)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sz w:val="16"/>
              </w:rPr>
              <w:t>1.000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/>
                <w:color w:val="008000"/>
                <w:sz w:val="16"/>
              </w:rPr>
              <w:t>OK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/>
                <w:color w:val="FFA500"/>
                <w:sz w:val="16"/>
              </w:rPr>
              <w:t>UNTER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